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SonarQube + Separate PostgreSQL Server</w:t>
        <w:br/>
        <w:t>AWS Installation Guide</w:t>
      </w:r>
    </w:p>
    <w:p>
      <w:pPr>
        <w:jc w:val="center"/>
      </w:pPr>
      <w:r>
        <w:rPr>
          <w:b/>
        </w:rPr>
        <w:t>Amazon Linux 2023 • SonarQube Community Build 26.9.0 • PostgreSQL 15</w:t>
      </w:r>
    </w:p>
    <w:p>
      <w:pPr>
        <w:jc w:val="center"/>
      </w:pPr>
      <w:r>
        <w:rPr>
          <w:i/>
        </w:rPr>
        <w:t>Production-style two-EC2 lab architecture</w:t>
      </w:r>
    </w:p>
    <w:p>
      <w:pPr>
        <w:pStyle w:val="Heading1"/>
      </w:pPr>
      <w:r>
        <w:t>1. Architecture</w:t>
      </w:r>
    </w:p>
    <w:p>
      <w:r>
        <w:t>This version uses two separate EC2 instances. SonarQube and PostgreSQL are NOT installed on the same server.</w:t>
      </w:r>
    </w:p>
    <w:p>
      <w:r>
        <w:t>EC2-1 — SonarQube Server</w:t>
      </w:r>
    </w:p>
    <w:p>
      <w:pPr>
        <w:pStyle w:val="ListBullet"/>
      </w:pPr>
      <w:r>
        <w:t>Amazon Linux 2023</w:t>
      </w:r>
    </w:p>
    <w:p>
      <w:pPr>
        <w:pStyle w:val="ListBullet"/>
      </w:pPr>
      <w:r>
        <w:t>Java 21</w:t>
      </w:r>
    </w:p>
    <w:p>
      <w:pPr>
        <w:pStyle w:val="ListBullet"/>
      </w:pPr>
      <w:r>
        <w:t>SonarQube</w:t>
      </w:r>
    </w:p>
    <w:p>
      <w:pPr>
        <w:pStyle w:val="ListBullet"/>
      </w:pPr>
      <w:r>
        <w:t>Port 9000 for the Web UI</w:t>
      </w:r>
    </w:p>
    <w:p>
      <w:r>
        <w:t>EC2-2 — PostgreSQL Database Server</w:t>
      </w:r>
    </w:p>
    <w:p>
      <w:pPr>
        <w:pStyle w:val="ListBullet"/>
      </w:pPr>
      <w:r>
        <w:t>Amazon Linux 2023</w:t>
      </w:r>
    </w:p>
    <w:p>
      <w:pPr>
        <w:pStyle w:val="ListBullet"/>
      </w:pPr>
      <w:r>
        <w:t>PostgreSQL 15</w:t>
      </w:r>
    </w:p>
    <w:p>
      <w:pPr>
        <w:pStyle w:val="ListBullet"/>
      </w:pPr>
      <w:r>
        <w:t>Port 5432</w:t>
      </w:r>
    </w:p>
    <w:p>
      <w:pPr>
        <w:pStyle w:val="ListBullet"/>
      </w:pPr>
      <w:r>
        <w:t>Only SonarQube server should be allowed to connect</w:t>
      </w:r>
    </w:p>
    <w:p>
      <w:r>
        <w:t>Traffic flow:</w:t>
        <w:br/>
        <w:t>User Browser → SonarQube EC2 :9000</w:t>
        <w:br/>
        <w:t>SonarQube EC2 → PostgreSQL EC2 :5432</w:t>
        <w:br/>
        <w:t>PostgreSQL EC2 → sonarqube database</w:t>
      </w:r>
    </w:p>
    <w:p>
      <w:pPr>
        <w:pStyle w:val="Heading1"/>
      </w:pPr>
      <w:r>
        <w:t>2. Recommended AWS Security Group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Server</w:t>
            </w:r>
          </w:p>
        </w:tc>
        <w:tc>
          <w:tcPr>
            <w:tcW w:type="dxa" w:w="2520"/>
          </w:tcPr>
          <w:p>
            <w:r>
              <w:t>Port</w:t>
            </w:r>
          </w:p>
        </w:tc>
        <w:tc>
          <w:tcPr>
            <w:tcW w:type="dxa" w:w="2520"/>
          </w:tcPr>
          <w:p>
            <w:r>
              <w:t>Source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SonarQube EC2</w:t>
            </w:r>
          </w:p>
        </w:tc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Your IP</w:t>
            </w:r>
          </w:p>
        </w:tc>
        <w:tc>
          <w:tcPr>
            <w:tcW w:type="dxa" w:w="2520"/>
          </w:tcPr>
          <w:p>
            <w:r>
              <w:t>SSH administration</w:t>
            </w:r>
          </w:p>
        </w:tc>
      </w:tr>
      <w:tr>
        <w:tc>
          <w:tcPr>
            <w:tcW w:type="dxa" w:w="2520"/>
          </w:tcPr>
          <w:p>
            <w:r>
              <w:t>SonarQube EC2</w:t>
            </w:r>
          </w:p>
        </w:tc>
        <w:tc>
          <w:tcPr>
            <w:tcW w:type="dxa" w:w="2520"/>
          </w:tcPr>
          <w:p>
            <w:r>
              <w:t>9000</w:t>
            </w:r>
          </w:p>
        </w:tc>
        <w:tc>
          <w:tcPr>
            <w:tcW w:type="dxa" w:w="2520"/>
          </w:tcPr>
          <w:p>
            <w:r>
              <w:t>Your IP / approved network</w:t>
            </w:r>
          </w:p>
        </w:tc>
        <w:tc>
          <w:tcPr>
            <w:tcW w:type="dxa" w:w="2520"/>
          </w:tcPr>
          <w:p>
            <w:r>
              <w:t>SonarQube Web UI</w:t>
            </w:r>
          </w:p>
        </w:tc>
      </w:tr>
      <w:tr>
        <w:tc>
          <w:tcPr>
            <w:tcW w:type="dxa" w:w="2520"/>
          </w:tcPr>
          <w:p>
            <w:r>
              <w:t>PostgreSQL EC2</w:t>
            </w:r>
          </w:p>
        </w:tc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Your IP or admin network</w:t>
            </w:r>
          </w:p>
        </w:tc>
        <w:tc>
          <w:tcPr>
            <w:tcW w:type="dxa" w:w="2520"/>
          </w:tcPr>
          <w:p>
            <w:r>
              <w:t>SSH administration</w:t>
            </w:r>
          </w:p>
        </w:tc>
      </w:tr>
      <w:tr>
        <w:tc>
          <w:tcPr>
            <w:tcW w:type="dxa" w:w="2520"/>
          </w:tcPr>
          <w:p>
            <w:r>
              <w:t>PostgreSQL EC2</w:t>
            </w:r>
          </w:p>
        </w:tc>
        <w:tc>
          <w:tcPr>
            <w:tcW w:type="dxa" w:w="2520"/>
          </w:tcPr>
          <w:p>
            <w:r>
              <w:t>5432</w:t>
            </w:r>
          </w:p>
        </w:tc>
        <w:tc>
          <w:tcPr>
            <w:tcW w:type="dxa" w:w="2520"/>
          </w:tcPr>
          <w:p>
            <w:r>
              <w:t>SonarQube Security Group</w:t>
            </w:r>
          </w:p>
        </w:tc>
        <w:tc>
          <w:tcPr>
            <w:tcW w:type="dxa" w:w="2520"/>
          </w:tcPr>
          <w:p>
            <w:r>
              <w:t>SonarQube → PostgreSQL</w:t>
            </w:r>
          </w:p>
        </w:tc>
      </w:tr>
    </w:tbl>
    <w:p>
      <w:r>
        <w:t>Important: Do NOT open PostgreSQL 5432 to 0.0.0.0/0. The database should accept connections only from the SonarQube server/security group.</w:t>
      </w:r>
    </w:p>
    <w:p>
      <w:pPr>
        <w:pStyle w:val="Heading1"/>
      </w:pPr>
      <w:r>
        <w:t>1. Create the Two EC2 Instances</w:t>
      </w:r>
    </w:p>
    <w:p>
      <w:r>
        <w:rPr>
          <w:b/>
        </w:rPr>
        <w:t>SonarQube EC2:</w:t>
      </w:r>
    </w:p>
    <w:p>
      <w:r>
        <w:rPr>
          <w:rFonts w:ascii="Consolas" w:hAnsi="Consolas"/>
          <w:sz w:val="18"/>
        </w:rPr>
        <w:t>Create EC2 instance with Amazon Linux 2023. Note its private IP and public IP.</w:t>
      </w:r>
    </w:p>
    <w:p>
      <w:r>
        <w:rPr>
          <w:b/>
        </w:rPr>
        <w:t>PostgreSQL EC2:</w:t>
      </w:r>
    </w:p>
    <w:p>
      <w:r>
        <w:rPr>
          <w:rFonts w:ascii="Consolas" w:hAnsi="Consolas"/>
          <w:sz w:val="18"/>
        </w:rPr>
        <w:t>Create a second EC2 instance with Amazon Linux 2023. Note its private IP.</w:t>
      </w:r>
    </w:p>
    <w:p>
      <w:r>
        <w:rPr>
          <w:b/>
        </w:rPr>
        <w:t>Important:</w:t>
      </w:r>
    </w:p>
    <w:p>
      <w:r>
        <w:rPr>
          <w:rFonts w:ascii="Consolas" w:hAnsi="Consolas"/>
          <w:sz w:val="18"/>
        </w:rPr>
        <w:t>Both instances should be able to communicate over the VPC private network.</w:t>
      </w:r>
    </w:p>
    <w:p>
      <w:pPr>
        <w:pStyle w:val="Heading1"/>
      </w:pPr>
      <w:r>
        <w:t>2. Set Up PostgreSQL Security Group</w:t>
      </w:r>
    </w:p>
    <w:p>
      <w:r>
        <w:rPr>
          <w:b/>
        </w:rPr>
        <w:t>Inbound 5432:</w:t>
      </w:r>
    </w:p>
    <w:p>
      <w:r>
        <w:rPr>
          <w:rFonts w:ascii="Consolas" w:hAnsi="Consolas"/>
          <w:sz w:val="18"/>
        </w:rPr>
        <w:t>Type: PostgreSQL / Custom TCP</w:t>
        <w:br/>
        <w:t>Port: 5432</w:t>
        <w:br/>
        <w:t>Source: SonarQube EC2 Security Group</w:t>
      </w:r>
    </w:p>
    <w:p>
      <w:r>
        <w:rPr>
          <w:b/>
        </w:rPr>
        <w:t>Inbound SSH:</w:t>
      </w:r>
    </w:p>
    <w:p>
      <w:r>
        <w:rPr>
          <w:rFonts w:ascii="Consolas" w:hAnsi="Consolas"/>
          <w:sz w:val="18"/>
        </w:rPr>
        <w:t>Port: 22</w:t>
        <w:br/>
        <w:t>Source: Your IP</w:t>
      </w:r>
    </w:p>
    <w:p>
      <w:r>
        <w:rPr>
          <w:b/>
        </w:rPr>
        <w:t>Do not use:</w:t>
      </w:r>
    </w:p>
    <w:p>
      <w:r>
        <w:rPr>
          <w:rFonts w:ascii="Consolas" w:hAnsi="Consolas"/>
          <w:sz w:val="18"/>
        </w:rPr>
        <w:t>0.0.0.0/0 for PostgreSQL 5432</w:t>
      </w:r>
    </w:p>
    <w:p>
      <w:pPr>
        <w:pStyle w:val="Heading1"/>
      </w:pPr>
      <w:r>
        <w:t>3. Install PostgreSQL on the Database EC2</w:t>
      </w:r>
    </w:p>
    <w:p>
      <w:r>
        <w:rPr>
          <w:b/>
        </w:rPr>
        <w:t>Run on PostgreSQL EC2:</w:t>
      </w:r>
    </w:p>
    <w:p>
      <w:r>
        <w:rPr>
          <w:rFonts w:ascii="Consolas" w:hAnsi="Consolas"/>
          <w:sz w:val="18"/>
        </w:rPr>
        <w:t>sudo dnf install postgresql15-server postgresql15 -y</w:t>
      </w:r>
    </w:p>
    <w:p>
      <w:pPr>
        <w:pStyle w:val="Heading1"/>
      </w:pPr>
      <w:r>
        <w:t>4. Initialize PostgreSQL</w:t>
      </w:r>
    </w:p>
    <w:p>
      <w:r>
        <w:rPr>
          <w:b/>
        </w:rPr>
        <w:t>Run:</w:t>
      </w:r>
    </w:p>
    <w:p>
      <w:r>
        <w:rPr>
          <w:rFonts w:ascii="Consolas" w:hAnsi="Consolas"/>
          <w:sz w:val="18"/>
        </w:rPr>
        <w:t>sudo postgresql-setup --initdb</w:t>
      </w:r>
    </w:p>
    <w:p>
      <w:r>
        <w:rPr>
          <w:b/>
        </w:rPr>
        <w:t>If required:</w:t>
      </w:r>
    </w:p>
    <w:p>
      <w:r>
        <w:rPr>
          <w:rFonts w:ascii="Consolas" w:hAnsi="Consolas"/>
          <w:sz w:val="18"/>
        </w:rPr>
        <w:t>sudo /usr/bin/postgresql-setup --initdb</w:t>
      </w:r>
    </w:p>
    <w:p>
      <w:pPr>
        <w:pStyle w:val="Heading1"/>
      </w:pPr>
      <w:r>
        <w:t>5. Start and Enable PostgreSQL</w:t>
      </w:r>
    </w:p>
    <w:p>
      <w:r>
        <w:rPr>
          <w:b/>
        </w:rPr>
        <w:t>Enable:</w:t>
      </w:r>
    </w:p>
    <w:p>
      <w:r>
        <w:rPr>
          <w:rFonts w:ascii="Consolas" w:hAnsi="Consolas"/>
          <w:sz w:val="18"/>
        </w:rPr>
        <w:t>sudo systemctl enable postgresql</w:t>
      </w:r>
    </w:p>
    <w:p>
      <w:r>
        <w:rPr>
          <w:b/>
        </w:rPr>
        <w:t>Start:</w:t>
      </w:r>
    </w:p>
    <w:p>
      <w:r>
        <w:rPr>
          <w:rFonts w:ascii="Consolas" w:hAnsi="Consolas"/>
          <w:sz w:val="18"/>
        </w:rPr>
        <w:t>sudo systemctl start postgresql</w:t>
      </w:r>
    </w:p>
    <w:p>
      <w:r>
        <w:rPr>
          <w:b/>
        </w:rPr>
        <w:t>Check:</w:t>
      </w:r>
    </w:p>
    <w:p>
      <w:r>
        <w:rPr>
          <w:rFonts w:ascii="Consolas" w:hAnsi="Consolas"/>
          <w:sz w:val="18"/>
        </w:rPr>
        <w:t>sudo systemctl status postgresql</w:t>
      </w:r>
    </w:p>
    <w:p>
      <w:pPr>
        <w:pStyle w:val="Heading1"/>
      </w:pPr>
      <w:r>
        <w:t>6. Configure PostgreSQL to Listen on the Network</w:t>
      </w:r>
    </w:p>
    <w:p>
      <w:r>
        <w:rPr>
          <w:b/>
        </w:rPr>
        <w:t>Open:</w:t>
      </w:r>
    </w:p>
    <w:p>
      <w:r>
        <w:rPr>
          <w:rFonts w:ascii="Consolas" w:hAnsi="Consolas"/>
          <w:sz w:val="18"/>
        </w:rPr>
        <w:t>sudo vi /var/lib/pgsql/data/postgresql.conf</w:t>
      </w:r>
    </w:p>
    <w:p>
      <w:r>
        <w:rPr>
          <w:b/>
        </w:rPr>
        <w:t>Set:</w:t>
      </w:r>
    </w:p>
    <w:p>
      <w:r>
        <w:rPr>
          <w:rFonts w:ascii="Consolas" w:hAnsi="Consolas"/>
          <w:sz w:val="18"/>
        </w:rPr>
        <w:t>listen_addresses = '*'</w:t>
      </w:r>
    </w:p>
    <w:p>
      <w:r>
        <w:rPr>
          <w:b/>
        </w:rPr>
        <w:t>Port:</w:t>
      </w:r>
    </w:p>
    <w:p>
      <w:r>
        <w:rPr>
          <w:rFonts w:ascii="Consolas" w:hAnsi="Consolas"/>
          <w:sz w:val="18"/>
        </w:rPr>
        <w:t>port = 5432</w:t>
      </w:r>
    </w:p>
    <w:p>
      <w:r>
        <w:t>The AWS Security Group and PostgreSQL pg_hba.conf must both restrict access. listen_addresses alone does not make the database secure.</w:t>
      </w:r>
    </w:p>
    <w:p>
      <w:pPr>
        <w:pStyle w:val="Heading1"/>
      </w:pPr>
      <w:r>
        <w:t>7. Configure PostgreSQL Authentication</w:t>
      </w:r>
    </w:p>
    <w:p>
      <w:r>
        <w:rPr>
          <w:b/>
        </w:rPr>
        <w:t>Open:</w:t>
      </w:r>
    </w:p>
    <w:p>
      <w:r>
        <w:rPr>
          <w:rFonts w:ascii="Consolas" w:hAnsi="Consolas"/>
          <w:sz w:val="18"/>
        </w:rPr>
        <w:t>sudo vi /var/lib/pgsql/data/pg_hba.conf</w:t>
      </w:r>
    </w:p>
    <w:p>
      <w:r>
        <w:rPr>
          <w:b/>
        </w:rPr>
        <w:t>Add/relevant IPv4 rule:</w:t>
      </w:r>
    </w:p>
    <w:p>
      <w:r>
        <w:rPr>
          <w:rFonts w:ascii="Consolas" w:hAnsi="Consolas"/>
          <w:sz w:val="18"/>
        </w:rPr>
        <w:t>host    all    all    &lt;SONARQUBE_PRIVATE_IP&gt;/32    md5</w:t>
      </w:r>
    </w:p>
    <w:p>
      <w:r>
        <w:t>Replace &lt;SONARQUBE_PRIVATE_IP&gt; with the private IP of the SonarQube EC2. For a tighter configuration, restrict the rule to the SonarQube server and database/user.</w:t>
      </w:r>
    </w:p>
    <w:p>
      <w:pPr>
        <w:pStyle w:val="Heading1"/>
      </w:pPr>
      <w:r>
        <w:t>8. Create the SonarQube Database and User</w:t>
      </w:r>
    </w:p>
    <w:p>
      <w:r>
        <w:rPr>
          <w:b/>
        </w:rPr>
        <w:t>Enter PostgreSQL:</w:t>
      </w:r>
    </w:p>
    <w:p>
      <w:r>
        <w:rPr>
          <w:rFonts w:ascii="Consolas" w:hAnsi="Consolas"/>
          <w:sz w:val="18"/>
        </w:rPr>
        <w:t>sudo -u postgres psql</w:t>
      </w:r>
    </w:p>
    <w:p>
      <w:r>
        <w:rPr>
          <w:b/>
        </w:rPr>
        <w:t>Create user:</w:t>
      </w:r>
    </w:p>
    <w:p>
      <w:r>
        <w:rPr>
          <w:rFonts w:ascii="Consolas" w:hAnsi="Consolas"/>
          <w:sz w:val="18"/>
        </w:rPr>
        <w:t>CREATE USER sonarqube WITH PASSWORD 'YOUR_STRONG_PASSWORD';</w:t>
      </w:r>
    </w:p>
    <w:p>
      <w:r>
        <w:rPr>
          <w:b/>
        </w:rPr>
        <w:t>Create database:</w:t>
      </w:r>
    </w:p>
    <w:p>
      <w:r>
        <w:rPr>
          <w:rFonts w:ascii="Consolas" w:hAnsi="Consolas"/>
          <w:sz w:val="18"/>
        </w:rPr>
        <w:t>CREATE DATABASE sonarqube OWNER sonarqube;</w:t>
      </w:r>
    </w:p>
    <w:p>
      <w:r>
        <w:rPr>
          <w:b/>
        </w:rPr>
        <w:t>Exit:</w:t>
      </w:r>
    </w:p>
    <w:p>
      <w:r>
        <w:rPr>
          <w:rFonts w:ascii="Consolas" w:hAnsi="Consolas"/>
          <w:sz w:val="18"/>
        </w:rPr>
        <w:t>\q</w:t>
      </w:r>
    </w:p>
    <w:p>
      <w:pPr>
        <w:pStyle w:val="Heading1"/>
      </w:pPr>
      <w:r>
        <w:t>9. Restart PostgreSQL</w:t>
      </w:r>
    </w:p>
    <w:p>
      <w:r>
        <w:rPr>
          <w:b/>
        </w:rPr>
        <w:t>Run:</w:t>
      </w:r>
    </w:p>
    <w:p>
      <w:r>
        <w:rPr>
          <w:rFonts w:ascii="Consolas" w:hAnsi="Consolas"/>
          <w:sz w:val="18"/>
        </w:rPr>
        <w:t>sudo systemctl restart postgresql</w:t>
      </w:r>
    </w:p>
    <w:p>
      <w:r>
        <w:rPr>
          <w:b/>
        </w:rPr>
        <w:t>Check:</w:t>
      </w:r>
    </w:p>
    <w:p>
      <w:r>
        <w:rPr>
          <w:rFonts w:ascii="Consolas" w:hAnsi="Consolas"/>
          <w:sz w:val="18"/>
        </w:rPr>
        <w:t>sudo systemctl status postgresql</w:t>
      </w:r>
    </w:p>
    <w:p>
      <w:pPr>
        <w:pStyle w:val="Heading1"/>
      </w:pPr>
      <w:r>
        <w:t>10. Test PostgreSQL from the SonarQube EC2</w:t>
      </w:r>
    </w:p>
    <w:p>
      <w:r>
        <w:rPr>
          <w:b/>
        </w:rPr>
        <w:t>Install PostgreSQL client if needed:</w:t>
      </w:r>
    </w:p>
    <w:p>
      <w:r>
        <w:rPr>
          <w:rFonts w:ascii="Consolas" w:hAnsi="Consolas"/>
          <w:sz w:val="18"/>
        </w:rPr>
        <w:t>sudo dnf install postgresql15 -y</w:t>
      </w:r>
    </w:p>
    <w:p>
      <w:r>
        <w:rPr>
          <w:b/>
        </w:rPr>
        <w:t>Test using DB private IP:</w:t>
      </w:r>
    </w:p>
    <w:p>
      <w:r>
        <w:rPr>
          <w:rFonts w:ascii="Consolas" w:hAnsi="Consolas"/>
          <w:sz w:val="18"/>
        </w:rPr>
        <w:t>psql -h &lt;POSTGRESQL_PRIVATE_IP&gt; -p 5432 -U sonarqube -d sonarqube -W</w:t>
      </w:r>
    </w:p>
    <w:p>
      <w:r>
        <w:t>If successful, you should get the PostgreSQL prompt: sonarqube=&gt;</w:t>
      </w:r>
    </w:p>
    <w:p>
      <w:r>
        <w:t>This test proves network access, Security Group access, PostgreSQL listening, pg_hba authentication, database existence, and credentials.</w:t>
      </w:r>
    </w:p>
    <w:p>
      <w:pPr>
        <w:pStyle w:val="Heading1"/>
      </w:pPr>
      <w:r>
        <w:t>11. Install Java 21 on SonarQube EC2</w:t>
      </w:r>
    </w:p>
    <w:p>
      <w:r>
        <w:rPr>
          <w:b/>
        </w:rPr>
        <w:t>Check:</w:t>
      </w:r>
    </w:p>
    <w:p>
      <w:r>
        <w:rPr>
          <w:rFonts w:ascii="Consolas" w:hAnsi="Consolas"/>
          <w:sz w:val="18"/>
        </w:rPr>
        <w:t>java -version</w:t>
      </w:r>
    </w:p>
    <w:p>
      <w:r>
        <w:rPr>
          <w:b/>
        </w:rPr>
        <w:t>Install if required:</w:t>
      </w:r>
    </w:p>
    <w:p>
      <w:r>
        <w:rPr>
          <w:rFonts w:ascii="Consolas" w:hAnsi="Consolas"/>
          <w:sz w:val="18"/>
        </w:rPr>
        <w:t>sudo dnf install java-21-amazon-corretto -y</w:t>
      </w:r>
    </w:p>
    <w:p>
      <w:r>
        <w:rPr>
          <w:b/>
        </w:rPr>
        <w:t>Verify:</w:t>
      </w:r>
    </w:p>
    <w:p>
      <w:r>
        <w:rPr>
          <w:rFonts w:ascii="Consolas" w:hAnsi="Consolas"/>
          <w:sz w:val="18"/>
        </w:rPr>
        <w:t>java -version</w:t>
      </w:r>
    </w:p>
    <w:p>
      <w:pPr>
        <w:pStyle w:val="Heading1"/>
      </w:pPr>
      <w:r>
        <w:t>12. Download SonarQube on SonarQube EC2</w:t>
      </w:r>
    </w:p>
    <w:p>
      <w:r>
        <w:rPr>
          <w:b/>
        </w:rPr>
        <w:t>Move to /opt:</w:t>
      </w:r>
    </w:p>
    <w:p>
      <w:r>
        <w:rPr>
          <w:rFonts w:ascii="Consolas" w:hAnsi="Consolas"/>
          <w:sz w:val="18"/>
        </w:rPr>
        <w:t>cd /opt</w:t>
      </w:r>
    </w:p>
    <w:p>
      <w:r>
        <w:rPr>
          <w:b/>
        </w:rPr>
        <w:t>Download:</w:t>
      </w:r>
    </w:p>
    <w:p>
      <w:r>
        <w:rPr>
          <w:rFonts w:ascii="Consolas" w:hAnsi="Consolas"/>
          <w:sz w:val="18"/>
        </w:rPr>
        <w:t>wget https://binaries.sonarsource.com/Distribution/sonarqube/sonarqube-26.9.0.129388.zip</w:t>
      </w:r>
    </w:p>
    <w:p>
      <w:r>
        <w:rPr>
          <w:b/>
        </w:rPr>
        <w:t>Install unzip:</w:t>
      </w:r>
    </w:p>
    <w:p>
      <w:r>
        <w:rPr>
          <w:rFonts w:ascii="Consolas" w:hAnsi="Consolas"/>
          <w:sz w:val="18"/>
        </w:rPr>
        <w:t>sudo dnf install unzip -y</w:t>
      </w:r>
    </w:p>
    <w:p>
      <w:r>
        <w:rPr>
          <w:b/>
        </w:rPr>
        <w:t>Extract:</w:t>
      </w:r>
    </w:p>
    <w:p>
      <w:r>
        <w:rPr>
          <w:rFonts w:ascii="Consolas" w:hAnsi="Consolas"/>
          <w:sz w:val="18"/>
        </w:rPr>
        <w:t>sudo unzip sonarqube-26.9.0.129388.zip</w:t>
      </w:r>
    </w:p>
    <w:p>
      <w:r>
        <w:rPr>
          <w:b/>
        </w:rPr>
        <w:t>Rename:</w:t>
      </w:r>
    </w:p>
    <w:p>
      <w:r>
        <w:rPr>
          <w:rFonts w:ascii="Consolas" w:hAnsi="Consolas"/>
          <w:sz w:val="18"/>
        </w:rPr>
        <w:t>sudo mv /opt/sonarqube-26.9.0.129388 /opt/sonarqube</w:t>
      </w:r>
    </w:p>
    <w:p>
      <w:pPr>
        <w:pStyle w:val="Heading1"/>
      </w:pPr>
      <w:r>
        <w:t>13. Create SonarQube Linux User</w:t>
      </w:r>
    </w:p>
    <w:p>
      <w:r>
        <w:rPr>
          <w:b/>
        </w:rPr>
        <w:t>Create:</w:t>
      </w:r>
    </w:p>
    <w:p>
      <w:r>
        <w:rPr>
          <w:rFonts w:ascii="Consolas" w:hAnsi="Consolas"/>
          <w:sz w:val="18"/>
        </w:rPr>
        <w:t>sudo useradd -r -m -d /home/sonarqube -s /bin/bash sonarqube</w:t>
      </w:r>
    </w:p>
    <w:p>
      <w:r>
        <w:rPr>
          <w:b/>
        </w:rPr>
        <w:t>Ownership:</w:t>
      </w:r>
    </w:p>
    <w:p>
      <w:r>
        <w:rPr>
          <w:rFonts w:ascii="Consolas" w:hAnsi="Consolas"/>
          <w:sz w:val="18"/>
        </w:rPr>
        <w:t>sudo chown -R sonarqube:sonarqube /opt/sonarqube</w:t>
      </w:r>
    </w:p>
    <w:p>
      <w:r>
        <w:rPr>
          <w:b/>
        </w:rPr>
        <w:t>Verify:</w:t>
      </w:r>
    </w:p>
    <w:p>
      <w:r>
        <w:rPr>
          <w:rFonts w:ascii="Consolas" w:hAnsi="Consolas"/>
          <w:sz w:val="18"/>
        </w:rPr>
        <w:t>ls -ld /opt/sonarqube</w:t>
      </w:r>
    </w:p>
    <w:p>
      <w:pPr>
        <w:pStyle w:val="Heading1"/>
      </w:pPr>
      <w:r>
        <w:t>14. Configure Linux Kernel Parameters</w:t>
      </w:r>
    </w:p>
    <w:p>
      <w:r>
        <w:rPr>
          <w:b/>
        </w:rPr>
        <w:t>Create:</w:t>
      </w:r>
    </w:p>
    <w:p>
      <w:r>
        <w:rPr>
          <w:rFonts w:ascii="Consolas" w:hAnsi="Consolas"/>
          <w:sz w:val="18"/>
        </w:rPr>
        <w:t>sudo vi /etc/sysctl.d/99-sonarqube.conf</w:t>
      </w:r>
    </w:p>
    <w:p>
      <w:r>
        <w:rPr>
          <w:b/>
        </w:rPr>
        <w:t>Add:</w:t>
      </w:r>
    </w:p>
    <w:p>
      <w:r>
        <w:rPr>
          <w:rFonts w:ascii="Consolas" w:hAnsi="Consolas"/>
          <w:sz w:val="18"/>
        </w:rPr>
        <w:t>vm.max_map_count=524288</w:t>
        <w:br/>
        <w:t>fs.file-max=131072</w:t>
      </w:r>
    </w:p>
    <w:p>
      <w:r>
        <w:rPr>
          <w:b/>
        </w:rPr>
        <w:t>Apply:</w:t>
      </w:r>
    </w:p>
    <w:p>
      <w:r>
        <w:rPr>
          <w:rFonts w:ascii="Consolas" w:hAnsi="Consolas"/>
          <w:sz w:val="18"/>
        </w:rPr>
        <w:t>sudo sysctl --system</w:t>
      </w:r>
    </w:p>
    <w:p>
      <w:r>
        <w:rPr>
          <w:b/>
        </w:rPr>
        <w:t>Verify:</w:t>
      </w:r>
    </w:p>
    <w:p>
      <w:r>
        <w:rPr>
          <w:rFonts w:ascii="Consolas" w:hAnsi="Consolas"/>
          <w:sz w:val="18"/>
        </w:rPr>
        <w:t>sysctl vm.max_map_count</w:t>
      </w:r>
    </w:p>
    <w:p>
      <w:pPr>
        <w:pStyle w:val="Heading1"/>
      </w:pPr>
      <w:r>
        <w:t>15. Configure SonarQube User Limits</w:t>
      </w:r>
    </w:p>
    <w:p>
      <w:r>
        <w:rPr>
          <w:b/>
        </w:rPr>
        <w:t>Create:</w:t>
      </w:r>
    </w:p>
    <w:p>
      <w:r>
        <w:rPr>
          <w:rFonts w:ascii="Consolas" w:hAnsi="Consolas"/>
          <w:sz w:val="18"/>
        </w:rPr>
        <w:t>sudo vi /etc/security/limits.d/sonarqube.conf</w:t>
      </w:r>
    </w:p>
    <w:p>
      <w:r>
        <w:rPr>
          <w:b/>
        </w:rPr>
        <w:t>Add:</w:t>
      </w:r>
    </w:p>
    <w:p>
      <w:r>
        <w:rPr>
          <w:rFonts w:ascii="Consolas" w:hAnsi="Consolas"/>
          <w:sz w:val="18"/>
        </w:rPr>
        <w:t>sonarqube   -   nofile   131072</w:t>
        <w:br/>
        <w:t>sonarqube   -   nproc    8192</w:t>
      </w:r>
    </w:p>
    <w:p>
      <w:pPr>
        <w:pStyle w:val="Heading1"/>
      </w:pPr>
      <w:r>
        <w:t>16. Configure SonarQube to Use the Remote PostgreSQL Server</w:t>
      </w:r>
    </w:p>
    <w:p>
      <w:r>
        <w:rPr>
          <w:b/>
        </w:rPr>
        <w:t>Open:</w:t>
      </w:r>
    </w:p>
    <w:p>
      <w:r>
        <w:rPr>
          <w:rFonts w:ascii="Consolas" w:hAnsi="Consolas"/>
          <w:sz w:val="18"/>
        </w:rPr>
        <w:t>sudo vi /opt/sonarqube/conf/sonar.properties</w:t>
      </w:r>
    </w:p>
    <w:p>
      <w:r>
        <w:rPr>
          <w:b/>
        </w:rPr>
        <w:t>Add/uncomment:</w:t>
      </w:r>
    </w:p>
    <w:p>
      <w:r>
        <w:rPr>
          <w:rFonts w:ascii="Consolas" w:hAnsi="Consolas"/>
          <w:sz w:val="18"/>
        </w:rPr>
        <w:t>sonar.jdbc.username=sonarqube</w:t>
        <w:br/>
        <w:t>sonar.jdbc.password=YOUR_STRONG_PASSWORD</w:t>
        <w:br/>
        <w:t>sonar.jdbc.url=jdbc:postgresql://&lt;POSTGRESQL_PRIVATE_IP&gt;:5432/sonarqube</w:t>
      </w:r>
    </w:p>
    <w:p>
      <w:r>
        <w:t>IMPORTANT: Because PostgreSQL is on a separate EC2, do NOT use localhost. Use the PostgreSQL EC2 private IP or an internal DNS name.</w:t>
      </w:r>
    </w:p>
    <w:p>
      <w:pPr>
        <w:pStyle w:val="Heading1"/>
      </w:pPr>
      <w:r>
        <w:t>17. Verify SonarQube Database Configuration</w:t>
      </w:r>
    </w:p>
    <w:p>
      <w:r>
        <w:rPr>
          <w:b/>
        </w:rPr>
        <w:t>Run:</w:t>
      </w:r>
    </w:p>
    <w:p>
      <w:r>
        <w:rPr>
          <w:rFonts w:ascii="Consolas" w:hAnsi="Consolas"/>
          <w:sz w:val="18"/>
        </w:rPr>
        <w:t>grep "^sonar.jdbc" /opt/sonarqube/conf/sonar.properties</w:t>
      </w:r>
    </w:p>
    <w:p>
      <w:r>
        <w:t>Expected:</w:t>
        <w:br/>
        <w:t>sonar.jdbc.username=sonarqube</w:t>
        <w:br/>
        <w:t>sonar.jdbc.password=YOUR_STRONG_PASSWORD</w:t>
        <w:br/>
        <w:t>sonar.jdbc.url=jdbc:postgresql://&lt;POSTGRESQL_PRIVATE_IP&gt;:5432/sonarqube</w:t>
      </w:r>
    </w:p>
    <w:p>
      <w:pPr>
        <w:pStyle w:val="Heading1"/>
      </w:pPr>
      <w:r>
        <w:t>18. Fix SonarQube Script Permission</w:t>
      </w:r>
    </w:p>
    <w:p>
      <w:r>
        <w:rPr>
          <w:b/>
        </w:rPr>
        <w:t>Run:</w:t>
      </w:r>
    </w:p>
    <w:p>
      <w:r>
        <w:rPr>
          <w:rFonts w:ascii="Consolas" w:hAnsi="Consolas"/>
          <w:sz w:val="18"/>
        </w:rPr>
        <w:t>sudo chmod +x /opt/sonarqube/bin/linux-x86-64/sonar.sh</w:t>
      </w:r>
    </w:p>
    <w:p>
      <w:r>
        <w:rPr>
          <w:b/>
        </w:rPr>
        <w:t>Check:</w:t>
      </w:r>
    </w:p>
    <w:p>
      <w:r>
        <w:rPr>
          <w:rFonts w:ascii="Consolas" w:hAnsi="Consolas"/>
          <w:sz w:val="18"/>
        </w:rPr>
        <w:t>ls -l /opt/sonarqube/bin/linux-x86-64/sonar.sh</w:t>
      </w:r>
    </w:p>
    <w:p>
      <w:pPr>
        <w:pStyle w:val="Heading1"/>
      </w:pPr>
      <w:r>
        <w:t>19. Start SonarQube</w:t>
      </w:r>
    </w:p>
    <w:p>
      <w:r>
        <w:rPr>
          <w:b/>
        </w:rPr>
        <w:t>Run:</w:t>
      </w:r>
    </w:p>
    <w:p>
      <w:r>
        <w:rPr>
          <w:rFonts w:ascii="Consolas" w:hAnsi="Consolas"/>
          <w:sz w:val="18"/>
        </w:rPr>
        <w:t>sudo -u sonarqube /opt/sonarqube/bin/linux-x86-64/sonar.sh start</w:t>
      </w:r>
    </w:p>
    <w:p>
      <w:r>
        <w:rPr>
          <w:b/>
        </w:rPr>
        <w:t>Check:</w:t>
      </w:r>
    </w:p>
    <w:p>
      <w:r>
        <w:rPr>
          <w:rFonts w:ascii="Consolas" w:hAnsi="Consolas"/>
          <w:sz w:val="18"/>
        </w:rPr>
        <w:t>sudo -u sonarqube /opt/sonarqube/bin/linux-x86-64/sonar.sh status</w:t>
      </w:r>
    </w:p>
    <w:p>
      <w:r>
        <w:t>Expected: SonarQube is running.</w:t>
      </w:r>
    </w:p>
    <w:p>
      <w:pPr>
        <w:pStyle w:val="Heading1"/>
      </w:pPr>
      <w:r>
        <w:t>20. Check SonarQube Logs</w:t>
      </w:r>
    </w:p>
    <w:p>
      <w:r>
        <w:rPr>
          <w:b/>
        </w:rPr>
        <w:t>Main:</w:t>
      </w:r>
    </w:p>
    <w:p>
      <w:r>
        <w:rPr>
          <w:rFonts w:ascii="Consolas" w:hAnsi="Consolas"/>
          <w:sz w:val="18"/>
        </w:rPr>
        <w:t>tail -50 /opt/sonarqube/logs/sonar.log</w:t>
      </w:r>
    </w:p>
    <w:p>
      <w:r>
        <w:rPr>
          <w:b/>
        </w:rPr>
        <w:t>Web:</w:t>
      </w:r>
    </w:p>
    <w:p>
      <w:r>
        <w:rPr>
          <w:rFonts w:ascii="Consolas" w:hAnsi="Consolas"/>
          <w:sz w:val="18"/>
        </w:rPr>
        <w:t>tail -50 /opt/sonarqube/logs/web.log</w:t>
      </w:r>
    </w:p>
    <w:p>
      <w:r>
        <w:rPr>
          <w:b/>
        </w:rPr>
        <w:t>Elasticsearch:</w:t>
      </w:r>
    </w:p>
    <w:p>
      <w:r>
        <w:rPr>
          <w:rFonts w:ascii="Consolas" w:hAnsi="Consolas"/>
          <w:sz w:val="18"/>
        </w:rPr>
        <w:t>tail -50 /opt/sonarqube/logs/es.log</w:t>
      </w:r>
    </w:p>
    <w:p>
      <w:pPr>
        <w:pStyle w:val="Heading1"/>
      </w:pPr>
      <w:r>
        <w:t>21. Configure SonarQube Security Group</w:t>
      </w:r>
    </w:p>
    <w:p>
      <w:r>
        <w:rPr>
          <w:b/>
        </w:rPr>
        <w:t>SSH:</w:t>
      </w:r>
    </w:p>
    <w:p>
      <w:r>
        <w:rPr>
          <w:rFonts w:ascii="Consolas" w:hAnsi="Consolas"/>
          <w:sz w:val="18"/>
        </w:rPr>
        <w:t>Port 22 → Your IP</w:t>
      </w:r>
    </w:p>
    <w:p>
      <w:r>
        <w:rPr>
          <w:b/>
        </w:rPr>
        <w:t>Web UI:</w:t>
      </w:r>
    </w:p>
    <w:p>
      <w:r>
        <w:rPr>
          <w:rFonts w:ascii="Consolas" w:hAnsi="Consolas"/>
          <w:sz w:val="18"/>
        </w:rPr>
        <w:t>Port 9000 → Your IP (recommended for lab)</w:t>
      </w:r>
    </w:p>
    <w:p>
      <w:r>
        <w:rPr>
          <w:b/>
        </w:rPr>
        <w:t>Do not expose:</w:t>
      </w:r>
    </w:p>
    <w:p>
      <w:r>
        <w:rPr>
          <w:rFonts w:ascii="Consolas" w:hAnsi="Consolas"/>
          <w:sz w:val="18"/>
        </w:rPr>
        <w:t>PostgreSQL 5432 on the SonarQube security group is unnecessary.</w:t>
      </w:r>
    </w:p>
    <w:p>
      <w:pPr>
        <w:pStyle w:val="Heading1"/>
      </w:pPr>
      <w:r>
        <w:t>22. Open SonarQube</w:t>
      </w:r>
    </w:p>
    <w:p>
      <w:r>
        <w:rPr>
          <w:b/>
        </w:rPr>
        <w:t>Browser:</w:t>
      </w:r>
    </w:p>
    <w:p>
      <w:r>
        <w:rPr>
          <w:rFonts w:ascii="Consolas" w:hAnsi="Consolas"/>
          <w:sz w:val="18"/>
        </w:rPr>
        <w:t>http://&lt;SONARQUBE_PUBLIC_IP&gt;:9000</w:t>
      </w:r>
    </w:p>
    <w:p>
      <w:r>
        <w:t>The browser connects to SonarQube EC2 on port 9000. SonarQube then connects privately to PostgreSQL EC2 on port 5432.</w:t>
      </w:r>
    </w:p>
    <w:p>
      <w:pPr>
        <w:pStyle w:val="Heading1"/>
      </w:pPr>
      <w:r>
        <w:t>23. Complete Separate-Server Architecture</w:t>
      </w:r>
    </w:p>
    <w:p>
      <w:r>
        <w:t>Internet / Browser</w:t>
        <w:br/>
        <w:t xml:space="preserve">        │</w:t>
        <w:br/>
        <w:t xml:space="preserve">        │ HTTP :9000</w:t>
        <w:br/>
        <w:t xml:space="preserve">        ▼</w:t>
        <w:br/>
        <w:t>┌──────────────────────────┐</w:t>
        <w:br/>
        <w:t>│ EC2-1: SonarQube Server │</w:t>
        <w:br/>
        <w:t>│ Amazon Linux 2023       │</w:t>
        <w:br/>
        <w:t>│ Java 21                  │</w:t>
        <w:br/>
        <w:t>│ SonarQube                │</w:t>
        <w:br/>
        <w:t>└────────────┬─────────────┘</w:t>
        <w:br/>
        <w:t xml:space="preserve">             │ JDBC :5432</w:t>
        <w:br/>
        <w:t xml:space="preserve">             │ PRIVATE VPC IP</w:t>
        <w:br/>
        <w:t xml:space="preserve">             ▼</w:t>
        <w:br/>
        <w:t>┌──────────────────────────┐</w:t>
        <w:br/>
        <w:t>│ EC2-2: PostgreSQL Server│</w:t>
        <w:br/>
        <w:t>│ Amazon Linux 2023       │</w:t>
        <w:br/>
        <w:t>│ PostgreSQL 15            │</w:t>
        <w:br/>
        <w:t>│ Database: sonarqube     │</w:t>
        <w:br/>
        <w:t>└──────────────────────────┘</w:t>
      </w:r>
    </w:p>
    <w:p>
      <w:pPr>
        <w:pStyle w:val="Heading1"/>
      </w:pPr>
      <w:r>
        <w:t>24. What Changes Compared With Same-EC2 Setup?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Item</w:t>
            </w:r>
          </w:p>
        </w:tc>
        <w:tc>
          <w:tcPr>
            <w:tcW w:type="dxa" w:w="3360"/>
          </w:tcPr>
          <w:p>
            <w:r>
              <w:t>Same EC2</w:t>
            </w:r>
          </w:p>
        </w:tc>
        <w:tc>
          <w:tcPr>
            <w:tcW w:type="dxa" w:w="3360"/>
          </w:tcPr>
          <w:p>
            <w:r>
              <w:t>Separate EC2</w:t>
            </w:r>
          </w:p>
        </w:tc>
      </w:tr>
      <w:tr>
        <w:tc>
          <w:tcPr>
            <w:tcW w:type="dxa" w:w="3360"/>
          </w:tcPr>
          <w:p>
            <w:r>
              <w:t>PostgreSQL location</w:t>
            </w:r>
          </w:p>
        </w:tc>
        <w:tc>
          <w:tcPr>
            <w:tcW w:type="dxa" w:w="3360"/>
          </w:tcPr>
          <w:p>
            <w:r>
              <w:t>Same server</w:t>
            </w:r>
          </w:p>
        </w:tc>
        <w:tc>
          <w:tcPr>
            <w:tcW w:type="dxa" w:w="3360"/>
          </w:tcPr>
          <w:p>
            <w:r>
              <w:t>Dedicated database server</w:t>
            </w:r>
          </w:p>
        </w:tc>
      </w:tr>
      <w:tr>
        <w:tc>
          <w:tcPr>
            <w:tcW w:type="dxa" w:w="3360"/>
          </w:tcPr>
          <w:p>
            <w:r>
              <w:t>JDBC host</w:t>
            </w:r>
          </w:p>
        </w:tc>
        <w:tc>
          <w:tcPr>
            <w:tcW w:type="dxa" w:w="3360"/>
          </w:tcPr>
          <w:p>
            <w:r>
              <w:t>localhost</w:t>
            </w:r>
          </w:p>
        </w:tc>
        <w:tc>
          <w:tcPr>
            <w:tcW w:type="dxa" w:w="3360"/>
          </w:tcPr>
          <w:p>
            <w:r>
              <w:t>&lt;POSTGRESQL_PRIVATE_IP&gt;</w:t>
            </w:r>
          </w:p>
        </w:tc>
      </w:tr>
      <w:tr>
        <w:tc>
          <w:tcPr>
            <w:tcW w:type="dxa" w:w="3360"/>
          </w:tcPr>
          <w:p>
            <w:r>
              <w:t>Port 5432</w:t>
            </w:r>
          </w:p>
        </w:tc>
        <w:tc>
          <w:tcPr>
            <w:tcW w:type="dxa" w:w="3360"/>
          </w:tcPr>
          <w:p>
            <w:r>
              <w:t>Local</w:t>
            </w:r>
          </w:p>
        </w:tc>
        <w:tc>
          <w:tcPr>
            <w:tcW w:type="dxa" w:w="3360"/>
          </w:tcPr>
          <w:p>
            <w:r>
              <w:t>Private network between EC2s</w:t>
            </w:r>
          </w:p>
        </w:tc>
      </w:tr>
      <w:tr>
        <w:tc>
          <w:tcPr>
            <w:tcW w:type="dxa" w:w="3360"/>
          </w:tcPr>
          <w:p>
            <w:r>
              <w:t>Security Group</w:t>
            </w:r>
          </w:p>
        </w:tc>
        <w:tc>
          <w:tcPr>
            <w:tcW w:type="dxa" w:w="3360"/>
          </w:tcPr>
          <w:p>
            <w:r>
              <w:t>9000 mainly</w:t>
            </w:r>
          </w:p>
        </w:tc>
        <w:tc>
          <w:tcPr>
            <w:tcW w:type="dxa" w:w="3360"/>
          </w:tcPr>
          <w:p>
            <w:r>
              <w:t>9000 + restricted 5432</w:t>
            </w:r>
          </w:p>
        </w:tc>
      </w:tr>
      <w:tr>
        <w:tc>
          <w:tcPr>
            <w:tcW w:type="dxa" w:w="3360"/>
          </w:tcPr>
          <w:p>
            <w:r>
              <w:t>Failure isolation</w:t>
            </w:r>
          </w:p>
        </w:tc>
        <w:tc>
          <w:tcPr>
            <w:tcW w:type="dxa" w:w="3360"/>
          </w:tcPr>
          <w:p>
            <w:r>
              <w:t>Lower</w:t>
            </w:r>
          </w:p>
        </w:tc>
        <w:tc>
          <w:tcPr>
            <w:tcW w:type="dxa" w:w="3360"/>
          </w:tcPr>
          <w:p>
            <w:r>
              <w:t>Better</w:t>
            </w:r>
          </w:p>
        </w:tc>
      </w:tr>
      <w:tr>
        <w:tc>
          <w:tcPr>
            <w:tcW w:type="dxa" w:w="3360"/>
          </w:tcPr>
          <w:p>
            <w:r>
              <w:t>Scaling</w:t>
            </w:r>
          </w:p>
        </w:tc>
        <w:tc>
          <w:tcPr>
            <w:tcW w:type="dxa" w:w="3360"/>
          </w:tcPr>
          <w:p>
            <w:r>
              <w:t>Limited</w:t>
            </w:r>
          </w:p>
        </w:tc>
        <w:tc>
          <w:tcPr>
            <w:tcW w:type="dxa" w:w="3360"/>
          </w:tcPr>
          <w:p>
            <w:r>
              <w:t>Database and SonarQube can scale separately</w:t>
            </w:r>
          </w:p>
        </w:tc>
      </w:tr>
    </w:tbl>
    <w:p>
      <w:pPr>
        <w:pStyle w:val="Heading1"/>
      </w:pPr>
      <w:r>
        <w:t>25. Quick Troubleshooting</w:t>
      </w:r>
    </w:p>
    <w:p>
      <w:r>
        <w:rPr>
          <w:b/>
        </w:rPr>
        <w:t xml:space="preserve">Connection refused on 5432: </w:t>
      </w:r>
      <w:r>
        <w:t>Check PostgreSQL service, listen_addresses, EC2 private IP, and PostgreSQL Security Group.</w:t>
      </w:r>
    </w:p>
    <w:p>
      <w:r>
        <w:rPr>
          <w:b/>
        </w:rPr>
        <w:t xml:space="preserve">Password authentication failed: </w:t>
      </w:r>
      <w:r>
        <w:t>Check the sonarqube user password and pg_hba.conf.</w:t>
      </w:r>
    </w:p>
    <w:p>
      <w:r>
        <w:rPr>
          <w:b/>
        </w:rPr>
        <w:t xml:space="preserve">Timeout from SonarQube to DB: </w:t>
      </w:r>
      <w:r>
        <w:t>Check AWS Security Group and VPC routing. Port 5432 must allow the SonarQube EC2 security group.</w:t>
      </w:r>
    </w:p>
    <w:p>
      <w:r>
        <w:rPr>
          <w:b/>
        </w:rPr>
        <w:t xml:space="preserve">SonarQube does not start: </w:t>
      </w:r>
      <w:r>
        <w:t>Check sonar.log, web.log, and es.log.</w:t>
      </w:r>
    </w:p>
    <w:p>
      <w:r>
        <w:rPr>
          <w:b/>
        </w:rPr>
        <w:t xml:space="preserve">Browser cannot open :9000: </w:t>
      </w:r>
      <w:r>
        <w:t>Check SonarQube status, port 9000 Security Group rule, and the EC2 public IP.</w:t>
      </w:r>
    </w:p>
    <w:p>
      <w:pPr>
        <w:pStyle w:val="Heading1"/>
      </w:pPr>
      <w:r>
        <w:t>26. Quick Revision Commands</w:t>
      </w:r>
    </w:p>
    <w:p>
      <w:r>
        <w:rPr>
          <w:b/>
        </w:rPr>
        <w:t xml:space="preserve">PostgreSQL status: </w:t>
      </w:r>
      <w:r>
        <w:rPr>
          <w:rFonts w:ascii="Consolas" w:hAnsi="Consolas"/>
          <w:sz w:val="18"/>
        </w:rPr>
        <w:t>sudo systemctl status postgresql</w:t>
      </w:r>
    </w:p>
    <w:p>
      <w:r>
        <w:rPr>
          <w:b/>
        </w:rPr>
        <w:t xml:space="preserve">PostgreSQL restart: </w:t>
      </w:r>
      <w:r>
        <w:rPr>
          <w:rFonts w:ascii="Consolas" w:hAnsi="Consolas"/>
          <w:sz w:val="18"/>
        </w:rPr>
        <w:t>sudo systemctl restart postgresql</w:t>
      </w:r>
    </w:p>
    <w:p>
      <w:r>
        <w:rPr>
          <w:b/>
        </w:rPr>
        <w:t xml:space="preserve">Remote DB test: </w:t>
      </w:r>
      <w:r>
        <w:rPr>
          <w:rFonts w:ascii="Consolas" w:hAnsi="Consolas"/>
          <w:sz w:val="18"/>
        </w:rPr>
        <w:t>psql -h &lt;POSTGRESQL_PRIVATE_IP&gt; -p 5432 -U sonarqube -d sonarqube -W</w:t>
      </w:r>
    </w:p>
    <w:p>
      <w:r>
        <w:rPr>
          <w:b/>
        </w:rPr>
        <w:t xml:space="preserve">SonarQube start: </w:t>
      </w:r>
      <w:r>
        <w:rPr>
          <w:rFonts w:ascii="Consolas" w:hAnsi="Consolas"/>
          <w:sz w:val="18"/>
        </w:rPr>
        <w:t>sudo -u sonarqube /opt/sonarqube/bin/linux-x86-64/sonar.sh start</w:t>
      </w:r>
    </w:p>
    <w:p>
      <w:r>
        <w:rPr>
          <w:b/>
        </w:rPr>
        <w:t xml:space="preserve">SonarQube status: </w:t>
      </w:r>
      <w:r>
        <w:rPr>
          <w:rFonts w:ascii="Consolas" w:hAnsi="Consolas"/>
          <w:sz w:val="18"/>
        </w:rPr>
        <w:t>sudo -u sonarqube /opt/sonarqube/bin/linux-x86-64/sonar.sh status</w:t>
      </w:r>
    </w:p>
    <w:p>
      <w:r>
        <w:rPr>
          <w:b/>
        </w:rPr>
        <w:t xml:space="preserve">SonarQube main log: </w:t>
      </w:r>
      <w:r>
        <w:rPr>
          <w:rFonts w:ascii="Consolas" w:hAnsi="Consolas"/>
          <w:sz w:val="18"/>
        </w:rPr>
        <w:t>tail -50 /opt/sonarqube/logs/sonar.log</w:t>
      </w:r>
    </w:p>
    <w:p>
      <w:pPr>
        <w:pStyle w:val="Heading1"/>
      </w:pPr>
      <w:r>
        <w:t>27. Final Checklist</w:t>
      </w:r>
    </w:p>
    <w:p>
      <w:pPr>
        <w:pStyle w:val="ListBullet"/>
      </w:pPr>
      <w:r>
        <w:t>Two EC2 instances created</w:t>
      </w:r>
    </w:p>
    <w:p>
      <w:pPr>
        <w:pStyle w:val="ListBullet"/>
      </w:pPr>
      <w:r>
        <w:t>SonarQube EC2 and PostgreSQL EC2 are in the same VPC / reachable privately</w:t>
      </w:r>
    </w:p>
    <w:p>
      <w:pPr>
        <w:pStyle w:val="ListBullet"/>
      </w:pPr>
      <w:r>
        <w:t>PostgreSQL 5432 allowed only from SonarQube Security Group</w:t>
      </w:r>
    </w:p>
    <w:p>
      <w:pPr>
        <w:pStyle w:val="ListBullet"/>
      </w:pPr>
      <w:r>
        <w:t>PostgreSQL database 'sonarqube' created</w:t>
      </w:r>
    </w:p>
    <w:p>
      <w:pPr>
        <w:pStyle w:val="ListBullet"/>
      </w:pPr>
      <w:r>
        <w:t>PostgreSQL user 'sonarqube' created</w:t>
      </w:r>
    </w:p>
    <w:p>
      <w:pPr>
        <w:pStyle w:val="ListBullet"/>
      </w:pPr>
      <w:r>
        <w:t>Remote psql connection from SonarQube EC2 succeeds</w:t>
      </w:r>
    </w:p>
    <w:p>
      <w:pPr>
        <w:pStyle w:val="ListBullet"/>
      </w:pPr>
      <w:r>
        <w:t>SonarQube uses PostgreSQL private IP, not localhost</w:t>
      </w:r>
    </w:p>
    <w:p>
      <w:pPr>
        <w:pStyle w:val="ListBullet"/>
      </w:pPr>
      <w:r>
        <w:t>SonarQube starts successfully</w:t>
      </w:r>
    </w:p>
    <w:p>
      <w:pPr>
        <w:pStyle w:val="ListBullet"/>
      </w:pPr>
      <w:r>
        <w:t>Port 9000 is allowed to your approved client IP</w:t>
      </w:r>
    </w:p>
    <w:p>
      <w:pPr>
        <w:pStyle w:val="ListBullet"/>
      </w:pPr>
      <w:r>
        <w:t>SonarQube opens at http://&lt;SONARQUBE_PUBLIC_IP&gt;:9000</w:t>
      </w:r>
    </w:p>
    <w:p>
      <w:pPr>
        <w:pStyle w:val="Heading1"/>
      </w:pPr>
      <w:r>
        <w:t>28. Important Security Notes</w:t>
      </w:r>
    </w:p>
    <w:p>
      <w:r>
        <w:t>Keep PostgreSQL on the private network. Do not expose port 5432 publicly. Use strong database credentials and avoid putting real passwords in shared documents, screenshots, Git repositories, or chat.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SonarQube + Separate PostgreSQL AWS Lab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